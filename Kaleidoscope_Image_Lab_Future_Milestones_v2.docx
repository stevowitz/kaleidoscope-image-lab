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Kaleidoscope Image Lab</w:t>
      </w:r>
    </w:p>
    <w:p>
      <w:pPr>
        <w:jc w:val="center"/>
      </w:pPr>
      <w:r>
        <w:rPr>
          <w:b/>
        </w:rPr>
        <w:t>Future Milestones Prompt Pack</w:t>
        <w:br/>
        <w:t>Version 2</w:t>
      </w:r>
    </w:p>
    <w:p>
      <w:pPr>
        <w:pStyle w:val="Heading1"/>
      </w:pPr>
      <w:r>
        <w:t>How to Use</w:t>
      </w:r>
    </w:p>
    <w:p>
      <w:r>
        <w:t>Each milestone should be completed in its own Codex task. Always begin with the standard development header below, then append the milestone-specific instructions.</w:t>
      </w:r>
    </w:p>
    <w:p>
      <w:pPr>
        <w:pStyle w:val="Heading1"/>
      </w:pPr>
      <w:r>
        <w:t>Standard Header (Paste before every milestone)</w:t>
      </w:r>
    </w:p>
    <w:p>
      <w:r>
        <w:rPr>
          <w:rFonts w:ascii="Courier New" w:hAnsi="Courier New"/>
          <w:sz w:val="18"/>
        </w:rPr>
        <w:t>Continue development of Kaleidoscope Image Lab.</w:t>
        <w:br/>
        <w:br/>
        <w:t>Before editing:</w:t>
        <w:br/>
        <w:br/>
        <w:t>1. Read PROJECT_NOTES.md.</w:t>
        <w:br/>
        <w:t>2. Read DEVELOPMENT_MANUAL.md.</w:t>
        <w:br/>
        <w:t>3. Read MILESTONE_ROADMAP.md.</w:t>
        <w:br/>
        <w:t>4. Inspect the current implementation of systems related to this milestone.</w:t>
        <w:br/>
        <w:t>5. Create a timestamped backup.</w:t>
        <w:br/>
        <w:t>6. Preserve all completed functionality.</w:t>
        <w:br/>
        <w:t>7. Implement ONLY this milestone.</w:t>
        <w:br/>
        <w:t>8. Test it manually.</w:t>
        <w:br/>
        <w:t>9. Update PROJECT_NOTES.md.</w:t>
        <w:br/>
        <w:t>10. Update DEVELOPMENT_MANUAL.md if architecture or standards changed.</w:t>
        <w:br/>
        <w:t>11. Update MILESTONE_ROADMAP.md with milestone status and next recommendation.</w:t>
        <w:br/>
        <w:t>12. Report files changed, tests performed, limitations, and next milestone.</w:t>
        <w:br/>
      </w:r>
    </w:p>
    <w:p>
      <w:r>
        <w:br w:type="page"/>
      </w:r>
    </w:p>
    <w:p>
      <w:pPr>
        <w:pStyle w:val="Heading1"/>
      </w:pPr>
      <w:r>
        <w:t>Milestone 7 – Organic Motion Engine</w:t>
      </w:r>
    </w:p>
    <w:p>
      <w:pPr>
        <w:pStyle w:val="Heading2"/>
      </w:pPr>
      <w:r>
        <w:t>Objective</w:t>
      </w:r>
    </w:p>
    <w:p>
      <w:r>
        <w:t>Create a reusable procedural motion engine using smooth noise or interpolation. Allow parameters like zoom, rotation, source position, and radial center to drift naturally. Build this as reusable infrastructure for Discovery Mode, animation, webcam, and video features. Preserve manual controls and Undo/Redo. Test long-running stability, smoothness, CPU usage, and interaction responsiveness.</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8 – Layered Symmetry</w:t>
      </w:r>
    </w:p>
    <w:p>
      <w:pPr>
        <w:pStyle w:val="Heading2"/>
      </w:pPr>
      <w:r>
        <w:t>Objective</w:t>
      </w:r>
    </w:p>
    <w:p>
      <w:r>
        <w:t>Replace the single-stage rendering pipeline with a modular layer system. Support multiple symmetry layers (Mirror, Radial, Twist-ready). Layers must be reorderable, individually enabled/disabled, and architected for future geometry types without breaking existing presets.</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9 – Symmetry Painting</w:t>
      </w:r>
    </w:p>
    <w:p>
      <w:pPr>
        <w:pStyle w:val="Heading2"/>
      </w:pPr>
      <w:r>
        <w:t>Objective</w:t>
      </w:r>
    </w:p>
    <w:p>
      <w:r>
        <w:t>Add a painting workspace with a blank canvas option. Brush strokes should be mirrored in real time using the existing symmetry engine. Include Pencil, Soft Brush, Marker, and Eraser. Preserve Undo/Redo and prepare the brush engine for future pressure sensitivity.</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10 – Geometry Library</w:t>
      </w:r>
    </w:p>
    <w:p>
      <w:pPr>
        <w:pStyle w:val="Heading2"/>
      </w:pPr>
      <w:r>
        <w:t>Objective</w:t>
      </w:r>
    </w:p>
    <w:p>
      <w:r>
        <w:t>Expand beyond mirror/radial by introducing interchangeable geometry generators such as Hexagon, Triangle, Starburst, Spiral, Flower, Crystal, and Snowflake. Geometry selection should integrate cleanly with presets and the rendering pipeline.</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11 – Smart Randomizer</w:t>
      </w:r>
    </w:p>
    <w:p>
      <w:pPr>
        <w:pStyle w:val="Heading2"/>
      </w:pPr>
      <w:r>
        <w:t>Objective</w:t>
      </w:r>
    </w:p>
    <w:p>
      <w:r>
        <w:t>Replace uniform randomization with weighted artistic profiles including Subtle, Balanced, Artistic, Extreme, Organic, Mechanical, Sacred Geometry, and Portrait Friendly. Randomization should produce more consistently useful compositions.</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12 – Effect Stack</w:t>
      </w:r>
    </w:p>
    <w:p>
      <w:pPr>
        <w:pStyle w:val="Heading2"/>
      </w:pPr>
      <w:r>
        <w:t>Objective</w:t>
      </w:r>
    </w:p>
    <w:p>
      <w:r>
        <w:t>Introduce a non-destructive post-processing stack. Effects should be reorderable, toggleable, and reusable. Begin with Gradient Map, Bloom, Film Grain, Glow, Chromatic Aberration, and Vignette while keeping preview and export visually consistent.</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13 – Crystal Mode</w:t>
      </w:r>
    </w:p>
    <w:p>
      <w:pPr>
        <w:pStyle w:val="Heading2"/>
      </w:pPr>
      <w:r>
        <w:t>Objective</w:t>
      </w:r>
    </w:p>
    <w:p>
      <w:r>
        <w:t>Create a fractured symmetry mode where each segment receives slight controlled variations in scale, rotation, and offset. Maintain recognizable symmetry while creating a crystal-like appearance.</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14 – Polar Engine</w:t>
      </w:r>
    </w:p>
    <w:p>
      <w:pPr>
        <w:pStyle w:val="Heading2"/>
      </w:pPr>
      <w:r>
        <w:t>Objective</w:t>
      </w:r>
    </w:p>
    <w:p>
      <w:r>
        <w:t>Implement a polar-coordinate transformation stage capable of producing tunnels, flowers, planets, eyes, and vortex effects before the symmetry pipeline. Keep this modular for future geometry systems.</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15 – Evolution Lab</w:t>
      </w:r>
    </w:p>
    <w:p>
      <w:pPr>
        <w:pStyle w:val="Heading2"/>
      </w:pPr>
      <w:r>
        <w:t>Objective</w:t>
      </w:r>
    </w:p>
    <w:p>
      <w:r>
        <w:t>Create a visual evolution workflow. Generate multiple child variations from the current state, allow selection of one, and continue evolving through generations. Preserve parent history and optimize thumbnail generation.</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16 – Live Camera Studio</w:t>
      </w:r>
    </w:p>
    <w:p>
      <w:pPr>
        <w:pStyle w:val="Heading2"/>
      </w:pPr>
      <w:r>
        <w:t>Objective</w:t>
      </w:r>
    </w:p>
    <w:p>
      <w:r>
        <w:t>Support live webcam input as the image source. Preserve existing rendering features while processing camera frames efficiently. Add camera controls, pause, snapshot, and compatibility testing.</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17 – Cinematic Animation</w:t>
      </w:r>
    </w:p>
    <w:p>
      <w:pPr>
        <w:pStyle w:val="Heading2"/>
      </w:pPr>
      <w:r>
        <w:t>Objective</w:t>
      </w:r>
    </w:p>
    <w:p>
      <w:r>
        <w:t>Expand the animation system into a timeline with keyframes, easing, looping, and camera motion. Architect the system for future MP4/video export without implementing export yet.</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18 – Procedural Preset Generator</w:t>
      </w:r>
    </w:p>
    <w:p>
      <w:pPr>
        <w:pStyle w:val="Heading2"/>
      </w:pPr>
      <w:r>
        <w:t>Objective</w:t>
      </w:r>
    </w:p>
    <w:p>
      <w:r>
        <w:t>Generate entirely new presets automatically from weighted artistic rules instead of relying solely on handcrafted presets. Include preview thumbnails and favorite/save support.</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p>
      <w:r>
        <w:br w:type="page"/>
      </w:r>
    </w:p>
    <w:p>
      <w:pPr>
        <w:pStyle w:val="Heading1"/>
      </w:pPr>
      <w:r>
        <w:t>Milestone 19 – Workspace System</w:t>
      </w:r>
    </w:p>
    <w:p>
      <w:pPr>
        <w:pStyle w:val="Heading2"/>
      </w:pPr>
      <w:r>
        <w:t>Objective</w:t>
      </w:r>
    </w:p>
    <w:p>
      <w:r>
        <w:t>Introduce projects/workspaces capable of saving presets, favorites, effect stacks, animation timelines, and user preferences. Design for long-term scalability without breaking existing save systems.</w:t>
      </w:r>
    </w:p>
    <w:p>
      <w:pPr>
        <w:pStyle w:val="Heading2"/>
      </w:pPr>
      <w:r>
        <w:t>Implementation Requirements</w:t>
      </w:r>
    </w:p>
    <w:p>
      <w:pPr>
        <w:pStyle w:val="ListBullet"/>
      </w:pPr>
      <w:r>
        <w:t>Preserve all existing functionality.</w:t>
      </w:r>
    </w:p>
    <w:p>
      <w:pPr>
        <w:pStyle w:val="ListBullet"/>
      </w:pPr>
      <w:r>
        <w:t>Avoid refactoring unrelated systems.</w:t>
      </w:r>
    </w:p>
    <w:p>
      <w:pPr>
        <w:pStyle w:val="ListBullet"/>
      </w:pPr>
      <w:r>
        <w:t>Build reusable architecture rather than one-off code.</w:t>
      </w:r>
    </w:p>
    <w:p>
      <w:pPr>
        <w:pStyle w:val="ListBullet"/>
      </w:pPr>
      <w:r>
        <w:t>Integrate with Undo/Redo where appropriate.</w:t>
      </w:r>
    </w:p>
    <w:p>
      <w:pPr>
        <w:pStyle w:val="ListBullet"/>
      </w:pPr>
      <w:r>
        <w:t>Keep performance responsive.</w:t>
      </w:r>
    </w:p>
    <w:p>
      <w:pPr>
        <w:pStyle w:val="ListBullet"/>
      </w:pPr>
      <w:r>
        <w:t>Update documentation at completion.</w:t>
      </w:r>
    </w:p>
    <w:p>
      <w:pPr>
        <w:pStyle w:val="Heading2"/>
      </w:pPr>
      <w:r>
        <w:t>Manual Testing</w:t>
      </w:r>
    </w:p>
    <w:p>
      <w:pPr>
        <w:pStyle w:val="ListBullet"/>
      </w:pPr>
      <w:r>
        <w:t>Exercise the new feature extensively.</w:t>
      </w:r>
    </w:p>
    <w:p>
      <w:pPr>
        <w:pStyle w:val="ListBullet"/>
      </w:pPr>
      <w:r>
        <w:t>Regression test existing tools.</w:t>
      </w:r>
    </w:p>
    <w:p>
      <w:pPr>
        <w:pStyle w:val="ListBullet"/>
      </w:pPr>
      <w:r>
        <w:t>Check browser console.</w:t>
      </w:r>
    </w:p>
    <w:p>
      <w:pPr>
        <w:pStyle w:val="ListBullet"/>
      </w:pPr>
      <w:r>
        <w:t>Verify export behavior if applicable.</w:t>
      </w:r>
    </w:p>
    <w:p>
      <w:pPr>
        <w:pStyle w:val="ListBullet"/>
      </w:pPr>
      <w:r>
        <w:t>Confirm PROJECT_NOTES.md, DEVELOPMENT_MANUAL.md, and MILESTONE_ROADMAP.md were updated.</w:t>
      </w:r>
    </w:p>
    <w:p>
      <w:pPr>
        <w:pStyle w:val="Heading2"/>
      </w:pPr>
      <w:r>
        <w:t>Definition of Done</w:t>
      </w:r>
    </w:p>
    <w:p>
      <w:r>
        <w:t>The milestone is complete only after manual QA passes, documentation is updated, no new console errors are introduced, and the feature integrates cleanly with existing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