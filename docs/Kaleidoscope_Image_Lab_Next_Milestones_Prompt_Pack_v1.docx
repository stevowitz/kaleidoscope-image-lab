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32D"/>
          <w:sz w:val="52"/>
        </w:rPr>
        <w:t>Kaleidoscope Image Lab</w:t>
      </w:r>
    </w:p>
    <w:p>
      <w:pPr>
        <w:jc w:val="center"/>
      </w:pPr>
      <w:r>
        <w:rPr>
          <w:b/>
          <w:color w:val="436161"/>
          <w:sz w:val="34"/>
        </w:rPr>
        <w:t>Next Milestones: Codex Prompt &amp; Testing Pack</w:t>
      </w:r>
    </w:p>
    <w:p>
      <w:pPr>
        <w:jc w:val="center"/>
      </w:pPr>
      <w:r>
        <w:rPr>
          <w:i/>
        </w:rPr>
        <w:t>Version 1 • Focused milestones for expanding the app after the preset library</w:t>
      </w:r>
    </w:p>
    <w:p>
      <w:pPr>
        <w:pStyle w:val="Heading1"/>
      </w:pPr>
      <w:r>
        <w:t>How to Use This Pack</w:t>
      </w:r>
    </w:p>
    <w:p>
      <w:r>
        <w:t>Complete one milestone at a time. Start a separate Codex task for each milestone inside the Kaleidoscope Image Lab project. Before every task, make sure the project folder contains the current app, PROJECT_NOTES.md, and the Design &amp; Development Manual.</w:t>
      </w:r>
    </w:p>
    <w:p>
      <w:pPr>
        <w:pStyle w:val="ListBullet"/>
      </w:pPr>
      <w:r>
        <w:t>☐ Create or verify a backup before every milestone.</w:t>
      </w:r>
    </w:p>
    <w:p>
      <w:pPr>
        <w:pStyle w:val="ListBullet"/>
      </w:pPr>
      <w:r>
        <w:t>☐ Paste only one milestone prompt into Codex.</w:t>
      </w:r>
    </w:p>
    <w:p>
      <w:pPr>
        <w:pStyle w:val="ListBullet"/>
      </w:pPr>
      <w:r>
        <w:t>☐ Review Codex's plan before allowing broad architectural changes.</w:t>
      </w:r>
    </w:p>
    <w:p>
      <w:pPr>
        <w:pStyle w:val="ListBullet"/>
      </w:pPr>
      <w:r>
        <w:t>☐ Test the feature yourself using the checklist.</w:t>
      </w:r>
    </w:p>
    <w:p>
      <w:pPr>
        <w:pStyle w:val="ListBullet"/>
      </w:pPr>
      <w:r>
        <w:t>☐ Report confirmed defects to Codex in the same task.</w:t>
      </w:r>
    </w:p>
    <w:p>
      <w:pPr>
        <w:pStyle w:val="ListBullet"/>
      </w:pPr>
      <w:r>
        <w:t>☐ Do not begin the next milestone until PROJECT_NOTES.md is updated.</w:t>
      </w:r>
    </w:p>
    <w:p>
      <w:pPr>
        <w:pStyle w:val="Heading1"/>
      </w:pPr>
      <w:r>
        <w:t>Recommended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DE7E7"/>
          </w:tcPr>
          <w:p>
            <w:r>
              <w:t>Order</w:t>
            </w:r>
          </w:p>
        </w:tc>
        <w:tc>
          <w:tcPr>
            <w:tcW w:type="dxa" w:w="2520"/>
            <w:shd w:fill="DDE7E7"/>
          </w:tcPr>
          <w:p>
            <w:r>
              <w:t>Milestone</w:t>
            </w:r>
          </w:p>
        </w:tc>
        <w:tc>
          <w:tcPr>
            <w:tcW w:type="dxa" w:w="2520"/>
            <w:shd w:fill="DDE7E7"/>
          </w:tcPr>
          <w:p>
            <w:r>
              <w:t>Suggested Model</w:t>
            </w:r>
          </w:p>
        </w:tc>
        <w:tc>
          <w:tcPr>
            <w:tcW w:type="dxa" w:w="2520"/>
            <w:shd w:fill="DDE7E7"/>
          </w:tcPr>
          <w:p>
            <w:r>
              <w:t>Why Now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Source Navigator</w:t>
            </w:r>
          </w:p>
        </w:tc>
        <w:tc>
          <w:tcPr>
            <w:tcW w:type="dxa" w:w="2520"/>
          </w:tcPr>
          <w:p>
            <w:r>
              <w:t>Luna Extra High</w:t>
            </w:r>
          </w:p>
        </w:tc>
        <w:tc>
          <w:tcPr>
            <w:tcW w:type="dxa" w:w="2520"/>
          </w:tcPr>
          <w:p>
            <w:r>
              <w:t>Improves precise source positioning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Live Animation</w:t>
            </w:r>
          </w:p>
        </w:tc>
        <w:tc>
          <w:tcPr>
            <w:tcW w:type="dxa" w:w="2520"/>
          </w:tcPr>
          <w:p>
            <w:r>
              <w:t>Terra High or Luna Extra High</w:t>
            </w:r>
          </w:p>
        </w:tc>
        <w:tc>
          <w:tcPr>
            <w:tcW w:type="dxa" w:w="2520"/>
          </w:tcPr>
          <w:p>
            <w:r>
              <w:t>Builds on stable render state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Discovery Mode</w:t>
            </w:r>
          </w:p>
        </w:tc>
        <w:tc>
          <w:tcPr>
            <w:tcW w:type="dxa" w:w="2520"/>
          </w:tcPr>
          <w:p>
            <w:r>
              <w:t>Terra High</w:t>
            </w:r>
          </w:p>
        </w:tc>
        <w:tc>
          <w:tcPr>
            <w:tcW w:type="dxa" w:w="2520"/>
          </w:tcPr>
          <w:p>
            <w:r>
              <w:t>Turns animation into guided exploration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Compare &amp; Evolution Mode</w:t>
            </w:r>
          </w:p>
        </w:tc>
        <w:tc>
          <w:tcPr>
            <w:tcW w:type="dxa" w:w="2520"/>
          </w:tcPr>
          <w:p>
            <w:r>
              <w:t>Terra High</w:t>
            </w:r>
          </w:p>
        </w:tc>
        <w:tc>
          <w:tcPr>
            <w:tcW w:type="dxa" w:w="2520"/>
          </w:tcPr>
          <w:p>
            <w:r>
              <w:t>Adds branching creative discovery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Favorites Gallery</w:t>
            </w:r>
          </w:p>
        </w:tc>
        <w:tc>
          <w:tcPr>
            <w:tcW w:type="dxa" w:w="2520"/>
          </w:tcPr>
          <w:p>
            <w:r>
              <w:t>Luna Extra High</w:t>
            </w:r>
          </w:p>
        </w:tc>
        <w:tc>
          <w:tcPr>
            <w:tcW w:type="dxa" w:w="2520"/>
          </w:tcPr>
          <w:p>
            <w:r>
              <w:t>Lets users preserve discoveries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Palette &amp; Post Effects</w:t>
            </w:r>
          </w:p>
        </w:tc>
        <w:tc>
          <w:tcPr>
            <w:tcW w:type="dxa" w:w="2520"/>
          </w:tcPr>
          <w:p>
            <w:r>
              <w:t>Terra High</w:t>
            </w:r>
          </w:p>
        </w:tc>
        <w:tc>
          <w:tcPr>
            <w:tcW w:type="dxa" w:w="2520"/>
          </w:tcPr>
          <w:p>
            <w:r>
              <w:t>Adds a reusable post-processing layer</w:t>
            </w:r>
          </w:p>
        </w:tc>
      </w:tr>
    </w:tbl>
    <w:p>
      <w:r>
        <w:br w:type="page"/>
      </w:r>
    </w:p>
    <w:p>
      <w:pPr>
        <w:pStyle w:val="Heading1"/>
      </w:pPr>
      <w:r>
        <w:t>Milestone 1 — Source Navigator</w:t>
      </w:r>
    </w:p>
    <w:p>
      <w:r>
        <w:t>Goal: Add a compact navigator showing the original source image with a draggable viewport/target that controls source X and source Y. This should make positioning much easier than relying only on sliders.</w:t>
      </w:r>
    </w:p>
    <w:p>
      <w:pPr>
        <w:pStyle w:val="Heading2"/>
      </w:pPr>
      <w:r>
        <w:t>Codex Prompt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6"/>
            <w:vAlign w:val="center"/>
          </w:tcPr>
          <w:p>
            <w:pPr>
              <w:pStyle w:val="Prompt"/>
            </w:pPr>
            <w:r>
              <w:t>Continue development of the existing Kaleidoscope Image Lab project.</w:t>
              <w:br/>
              <w:br/>
              <w:t>Before editing:</w:t>
              <w:br/>
              <w:t>1. Read PROJECT_NOTES.md.</w:t>
              <w:br/>
              <w:t>2. Read the Design &amp; Development Manual.</w:t>
              <w:br/>
              <w:t>3. Inspect the current rendering, direct-drag, zoom, history, and control synchronization systems.</w:t>
              <w:br/>
              <w:t>4. Create a backup.</w:t>
              <w:br/>
              <w:t>5. Preserve all completed features.</w:t>
              <w:br/>
              <w:t>6. Implement only this milestone.</w:t>
              <w:br/>
              <w:br/>
              <w:t>TASK: SOURCE NAVIGATOR</w:t>
              <w:br/>
              <w:br/>
              <w:t>Add a compact Source Navigator to the control sidebar.</w:t>
              <w:br/>
              <w:br/>
              <w:t>The navigator must:</w:t>
              <w:br/>
              <w:t>- display the currently loaded original source image</w:t>
              <w:br/>
              <w:t>- preserve the source image aspect ratio</w:t>
              <w:br/>
              <w:t>- show a clearly visible position marker or viewport target</w:t>
              <w:br/>
              <w:t>- allow dragging the marker to update source X and source Y</w:t>
              <w:br/>
              <w:t>- update immediately when the main preview is dragged</w:t>
              <w:br/>
              <w:t>- update when source X or source Y controls change</w:t>
              <w:br/>
              <w:t>- update after preset, Randomize, Mutate, Undo, Redo, and Reset</w:t>
              <w:br/>
              <w:t>- remain usable at small sidebar widths</w:t>
              <w:br/>
              <w:t>- hide or show an empty-state message when no source image is loaded</w:t>
              <w:br/>
              <w:br/>
              <w:t>Coordinate behavior:</w:t>
              <w:br/>
              <w:t>- use normalized source coordinates internally where practical</w:t>
              <w:br/>
              <w:t>- clamp coordinates to valid supported ranges</w:t>
              <w:br/>
              <w:t>- do not introduce duplicated source-position state</w:t>
              <w:br/>
              <w:t>- use the existing application state as the single source of truth</w:t>
              <w:br/>
              <w:t>- dragging should feel smooth and must not create a history entry for every pointer-move frame</w:t>
              <w:br/>
              <w:t>- one completed navigator drag must create exactly one undoable action</w:t>
              <w:br/>
              <w:br/>
              <w:t>Interaction:</w:t>
              <w:br/>
              <w:t>- pointer down begins a drag</w:t>
              <w:br/>
              <w:t>- pointer move updates the preview live</w:t>
              <w:br/>
              <w:t>- pointer up commits one history action</w:t>
              <w:br/>
              <w:t>- pointer cancel must end safely</w:t>
              <w:br/>
              <w:t>- support mouse and trackpad/pointer events</w:t>
              <w:br/>
              <w:t>- prevent accidental text selection during dragging</w:t>
              <w:br/>
              <w:t>- preserve direct dragging and wheel zoom on the main preview</w:t>
              <w:br/>
              <w:br/>
              <w:t>UI:</w:t>
              <w:br/>
              <w:t>- place the navigator near existing source-position controls</w:t>
              <w:br/>
              <w:t>- match the current dark interface</w:t>
              <w:br/>
              <w:t>- add a short label and concise helper text</w:t>
              <w:br/>
              <w:t>- do not redesign unrelated controls</w:t>
              <w:br/>
              <w:br/>
              <w:t>Testing:</w:t>
              <w:br/>
              <w:t>- load landscape, portrait, and square images</w:t>
              <w:br/>
              <w:t>- drag to all four corners and center</w:t>
              <w:br/>
              <w:t>- compare navigator movement with source X/Y sliders</w:t>
              <w:br/>
              <w:t>- test Undo/Redo after a navigator drag</w:t>
              <w:br/>
              <w:t>- apply presets, Randomize, and Mutate</w:t>
              <w:br/>
              <w:t>- test main-preview dragging and wheel zoom</w:t>
              <w:br/>
              <w:t>- resize the browser</w:t>
              <w:br/>
              <w:t>- check the console</w:t>
              <w:br/>
              <w:t>- export PNG after using the navigator</w:t>
              <w:br/>
              <w:br/>
              <w:t>Documentation:</w:t>
              <w:br/>
              <w:t>Update PROJECT_NOTES.md with implementation details, files changed, test results, known limitations, and recommended next milestone.</w:t>
              <w:br/>
              <w:br/>
              <w:t>At completion report:</w:t>
              <w:br/>
              <w:t>1. What changed</w:t>
              <w:br/>
              <w:t>2. How coordinate synchronization works</w:t>
              <w:br/>
              <w:t>3. Files changed</w:t>
              <w:br/>
              <w:t>4. Tests completed</w:t>
              <w:br/>
              <w:t>5. Remaining issues</w:t>
            </w:r>
          </w:p>
        </w:tc>
      </w:tr>
    </w:tbl>
    <w:p/>
    <w:p>
      <w:pPr>
        <w:pStyle w:val="Heading2"/>
      </w:pPr>
      <w:r>
        <w:t>Manual Acceptance Test</w:t>
      </w:r>
    </w:p>
    <w:p>
      <w:pPr>
        <w:pStyle w:val="ListBullet"/>
      </w:pPr>
      <w:r>
        <w:t>☐ Navigator shows the original image without stretching.</w:t>
      </w:r>
    </w:p>
    <w:p>
      <w:pPr>
        <w:pStyle w:val="ListBullet"/>
      </w:pPr>
      <w:r>
        <w:t>☐ Dragging the navigator moves the kaleidoscope source immediately.</w:t>
      </w:r>
    </w:p>
    <w:p>
      <w:pPr>
        <w:pStyle w:val="ListBullet"/>
      </w:pPr>
      <w:r>
        <w:t>☐ Source X/Y controls remain synchronized.</w:t>
      </w:r>
    </w:p>
    <w:p>
      <w:pPr>
        <w:pStyle w:val="ListBullet"/>
      </w:pPr>
      <w:r>
        <w:t>☐ Main-canvas dragging updates the navigator.</w:t>
      </w:r>
    </w:p>
    <w:p>
      <w:pPr>
        <w:pStyle w:val="ListBullet"/>
      </w:pPr>
      <w:r>
        <w:t>☐ One drag equals one Undo step.</w:t>
      </w:r>
    </w:p>
    <w:p>
      <w:pPr>
        <w:pStyle w:val="ListBullet"/>
      </w:pPr>
      <w:r>
        <w:t>☐ Pointer release outside the navigator does not leave dragging stuck.</w:t>
      </w:r>
    </w:p>
    <w:p>
      <w:pPr>
        <w:pStyle w:val="ListBullet"/>
      </w:pPr>
      <w:r>
        <w:t>☐ Presets, Randomize, Mutate, Reset, Undo, and Redo update the marker.</w:t>
      </w:r>
    </w:p>
    <w:p>
      <w:pPr>
        <w:pStyle w:val="ListBullet"/>
      </w:pPr>
      <w:r>
        <w:t>☐ No browser-console errors appear.</w:t>
      </w:r>
    </w:p>
    <w:p>
      <w:r>
        <w:br w:type="page"/>
      </w:r>
    </w:p>
    <w:p>
      <w:pPr>
        <w:pStyle w:val="Heading1"/>
      </w:pPr>
      <w:r>
        <w:t>Milestone 2 — Live Animation</w:t>
      </w:r>
    </w:p>
    <w:p>
      <w:r>
        <w:t>Goal: Animate existing parameters without altering the source image or breaking manual editing. This is the foundation for Discovery Mode and video export later.</w:t>
      </w:r>
    </w:p>
    <w:p>
      <w:pPr>
        <w:pStyle w:val="Heading2"/>
      </w:pPr>
      <w:r>
        <w:t>Codex Prompt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6"/>
            <w:vAlign w:val="center"/>
          </w:tcPr>
          <w:p>
            <w:pPr>
              <w:pStyle w:val="Prompt"/>
            </w:pPr>
            <w:r>
              <w:t>Continue development of Kaleidoscope Image Lab.</w:t>
              <w:br/>
              <w:br/>
              <w:t>Read PROJECT_NOTES.md and the Design &amp; Development Manual, inspect the existing render loop and state system, and create a backup before editing.</w:t>
              <w:br/>
              <w:br/>
              <w:t>TASK: LIVE ANIMATION</w:t>
              <w:br/>
              <w:br/>
              <w:t>Add an Animation section that can animate supported visual parameters in real time.</w:t>
              <w:br/>
              <w:br/>
              <w:t>Initial animatable parameters:</w:t>
              <w:br/>
              <w:t>- rotation</w:t>
              <w:br/>
              <w:t>- zoom</w:t>
              <w:br/>
              <w:t>- source X</w:t>
              <w:br/>
              <w:t>- source Y</w:t>
              <w:br/>
              <w:t>- radial center X</w:t>
              <w:br/>
              <w:t>- radial center Y</w:t>
              <w:br/>
              <w:br/>
              <w:t>Controls:</w:t>
              <w:br/>
              <w:t>- Play / Pause</w:t>
              <w:br/>
              <w:t>- Stop and restore start state</w:t>
              <w:br/>
              <w:t>- global duration or speed</w:t>
              <w:br/>
              <w:t>- loop toggle</w:t>
              <w:br/>
              <w:t>- Ping-Pong toggle</w:t>
              <w:br/>
              <w:t>- per-parameter enable toggles</w:t>
              <w:br/>
              <w:t>- per-parameter start and end values</w:t>
              <w:br/>
              <w:t>- optional phase offset only if it fits the current architecture cleanly</w:t>
              <w:br/>
              <w:br/>
              <w:t>Requirements:</w:t>
              <w:br/>
              <w:t>- use requestAnimationFrame</w:t>
              <w:br/>
              <w:t>- calculate values from elapsed time rather than adding fixed increments each frame</w:t>
              <w:br/>
              <w:t>- prevent animation speed from depending on monitor refresh rate</w:t>
              <w:br/>
              <w:t>- pause cleanly when the document becomes hidden</w:t>
              <w:br/>
              <w:t>- avoid adding history entries every frame</w:t>
              <w:br/>
              <w:t>- capture one start-state snapshot when animation begins</w:t>
              <w:br/>
              <w:t>- Stop must restore the exact captured start state</w:t>
              <w:br/>
              <w:t>- Pause must retain the current animated state</w:t>
              <w:br/>
              <w:t>- manual controls should remain synchronized with animated values</w:t>
              <w:br/>
              <w:t>- exporting a still image while paused must export the current frame</w:t>
              <w:br/>
              <w:t>- do not add GIF or video export in this milestone</w:t>
              <w:br/>
              <w:br/>
              <w:t>Playback behavior:</w:t>
              <w:br/>
              <w:t>- Loop repeats from end to start</w:t>
              <w:br/>
              <w:t>- Ping-Pong alternates forward and backward</w:t>
              <w:br/>
              <w:t>- if both are disabled, stop at the final state</w:t>
              <w:br/>
              <w:t>- clamp values to existing valid ranges</w:t>
              <w:br/>
              <w:t>- animation must survive mode changes safely, or stop with a clear reason if the selected parameter is unavailable</w:t>
              <w:br/>
              <w:br/>
              <w:t>Performance:</w:t>
              <w:br/>
              <w:t>- avoid duplicate renders in the same frame</w:t>
              <w:br/>
              <w:t>- keep pointer interaction responsive</w:t>
              <w:br/>
              <w:t>- add no unnecessary timers</w:t>
              <w:br/>
              <w:t>- leave room for future organic/noise motion</w:t>
              <w:br/>
              <w:br/>
              <w:t>Manual testing:</w:t>
              <w:br/>
              <w:t>- animate each parameter individually</w:t>
              <w:br/>
              <w:t>- animate several parameters together</w:t>
              <w:br/>
              <w:t>- test Play, Pause, resume, Stop, Loop, and Ping-Pong</w:t>
              <w:br/>
              <w:t>- switch Mirror/Radial modes</w:t>
              <w:br/>
              <w:t>- test Undo/Redo before and after playback</w:t>
              <w:br/>
              <w:t>- load a different image</w:t>
              <w:br/>
              <w:t>- test presets and Randomize</w:t>
              <w:br/>
              <w:t>- resize the browser</w:t>
              <w:br/>
              <w:t>- export a paused frame</w:t>
              <w:br/>
              <w:t>- inspect console and performance</w:t>
              <w:br/>
              <w:br/>
              <w:t>Update PROJECT_NOTES.md and report changes, architecture, tests, and limitations.</w:t>
            </w:r>
          </w:p>
        </w:tc>
      </w:tr>
    </w:tbl>
    <w:p/>
    <w:p>
      <w:pPr>
        <w:pStyle w:val="Heading2"/>
      </w:pPr>
      <w:r>
        <w:t>Manual Acceptance Test</w:t>
      </w:r>
    </w:p>
    <w:p>
      <w:pPr>
        <w:pStyle w:val="ListBullet"/>
      </w:pPr>
      <w:r>
        <w:t>☐ Animation speed is consistent and smooth.</w:t>
      </w:r>
    </w:p>
    <w:p>
      <w:pPr>
        <w:pStyle w:val="ListBullet"/>
      </w:pPr>
      <w:r>
        <w:t>☐ Pause freezes the exact current frame.</w:t>
      </w:r>
    </w:p>
    <w:p>
      <w:pPr>
        <w:pStyle w:val="ListBullet"/>
      </w:pPr>
      <w:r>
        <w:t>☐ Stop restores the captured starting state.</w:t>
      </w:r>
    </w:p>
    <w:p>
      <w:pPr>
        <w:pStyle w:val="ListBullet"/>
      </w:pPr>
      <w:r>
        <w:t>☐ Loop and Ping-Pong behave correctly.</w:t>
      </w:r>
    </w:p>
    <w:p>
      <w:pPr>
        <w:pStyle w:val="ListBullet"/>
      </w:pPr>
      <w:r>
        <w:t>☐ UI controls track animated values.</w:t>
      </w:r>
    </w:p>
    <w:p>
      <w:pPr>
        <w:pStyle w:val="ListBullet"/>
      </w:pPr>
      <w:r>
        <w:t>☐ History is not flooded with frame-by-frame entries.</w:t>
      </w:r>
    </w:p>
    <w:p>
      <w:pPr>
        <w:pStyle w:val="ListBullet"/>
      </w:pPr>
      <w:r>
        <w:t>☐ Still export captures the current paused frame.</w:t>
      </w:r>
    </w:p>
    <w:p>
      <w:pPr>
        <w:pStyle w:val="ListBullet"/>
      </w:pPr>
      <w:r>
        <w:t>☐ CPU use does not remain high after stopping.</w:t>
      </w:r>
    </w:p>
    <w:p>
      <w:r>
        <w:br w:type="page"/>
      </w:r>
    </w:p>
    <w:p>
      <w:pPr>
        <w:pStyle w:val="Heading1"/>
      </w:pPr>
      <w:r>
        <w:t>Milestone 3 — Discovery Mode</w:t>
      </w:r>
    </w:p>
    <w:p>
      <w:r>
        <w:t>Goal: Create the app's signature guided-exploration mode: slow, intentional movement through useful parameter space, with Freeze, Capture, and Next controls.</w:t>
      </w:r>
    </w:p>
    <w:p>
      <w:pPr>
        <w:pStyle w:val="Heading2"/>
      </w:pPr>
      <w:r>
        <w:t>Codex Prompt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6"/>
            <w:vAlign w:val="center"/>
          </w:tcPr>
          <w:p>
            <w:pPr>
              <w:pStyle w:val="Prompt"/>
            </w:pPr>
            <w:r>
              <w:t>Continue development of Kaleidoscope Image Lab.</w:t>
              <w:br/>
              <w:br/>
              <w:t>Prerequisites: Live Animation must be working and documented. Read PROJECT_NOTES.md and the Development Manual. Backup the project.</w:t>
              <w:br/>
              <w:br/>
              <w:t>TASK: DISCOVERY MODE</w:t>
              <w:br/>
              <w:br/>
              <w:t>Add a dedicated Discovery Mode that continuously explores visually useful variations of the current image.</w:t>
              <w:br/>
              <w:br/>
              <w:t>Core controls:</w:t>
              <w:br/>
              <w:t>- Start Discovery</w:t>
              <w:br/>
              <w:t>- Pause</w:t>
              <w:br/>
              <w:t>- Freeze Current</w:t>
              <w:br/>
              <w:t>- Next Variation</w:t>
              <w:br/>
              <w:t>- intensity: Gentle / Balanced / Wild</w:t>
              <w:br/>
              <w:t>- transition duration</w:t>
              <w:br/>
              <w:t>- optional parameter toggles</w:t>
              <w:br/>
              <w:br/>
              <w:t>Behavior:</w:t>
              <w:br/>
              <w:t>- generate a new target state from the current state</w:t>
              <w:br/>
              <w:t>- smoothly interpolate toward that target</w:t>
              <w:br/>
              <w:t>- when reached, briefly hold and then generate another target</w:t>
              <w:br/>
              <w:t>- favor useful, bounded values rather than uniform random extremes</w:t>
              <w:br/>
              <w:t>- preserve the loaded source image</w:t>
              <w:br/>
              <w:t>- do not switch modes unexpectedly unless mode changes are explicitly enabled</w:t>
              <w:br/>
              <w:t>- avoid blank, severely clipped, or unusably repetitive states</w:t>
              <w:br/>
              <w:t>- reuse the existing weighted Randomize/Mutate logic where appropriate instead of duplicating it</w:t>
              <w:br/>
              <w:br/>
              <w:t>Freeze Current:</w:t>
              <w:br/>
              <w:t>- stops Discovery at the exact current frame</w:t>
              <w:br/>
              <w:t>- commits the frozen state as one normal undoable action</w:t>
              <w:br/>
              <w:t>- leaves all controls editable</w:t>
              <w:br/>
              <w:br/>
              <w:t>Next Variation:</w:t>
              <w:br/>
              <w:t>- immediately chooses a new target but still transitions smoothly</w:t>
              <w:br/>
              <w:br/>
              <w:t>History:</w:t>
              <w:br/>
              <w:t>- exploration frames must not enter history</w:t>
              <w:br/>
              <w:t>- starting Discovery must capture the pre-discovery state</w:t>
              <w:br/>
              <w:t>- cancel/restore returns to that exact state</w:t>
              <w:br/>
              <w:t>- freezing creates one history entry</w:t>
              <w:br/>
              <w:br/>
              <w:t>Architecture:</w:t>
              <w:br/>
              <w:t>- build on the animation timing system</w:t>
              <w:br/>
              <w:t>- separate target generation from interpolation</w:t>
              <w:br/>
              <w:t>- make the target generator reusable by Compare/Evolution Mode later</w:t>
              <w:br/>
              <w:t>- keep state deterministic enough for debugging when a seed is supplied, if practical</w:t>
              <w:br/>
              <w:br/>
              <w:t>UI:</w:t>
              <w:br/>
              <w:t>- present Discovery Mode as a compact section or overlay</w:t>
              <w:br/>
              <w:t>- clearly indicate when it is running</w:t>
              <w:br/>
              <w:t>- provide keyboard shortcuts only if they do not conflict with existing controls</w:t>
              <w:br/>
              <w:t>- do not redesign the whole app</w:t>
              <w:br/>
              <w:br/>
              <w:t>Testing:</w:t>
              <w:br/>
              <w:t>- use landscape, portrait, and detailed texture images</w:t>
              <w:br/>
              <w:t>- test each intensity</w:t>
              <w:br/>
              <w:t>- run for at least five minutes</w:t>
              <w:br/>
              <w:t>- repeatedly Freeze, Undo, Redo, and restart</w:t>
              <w:br/>
              <w:t>- test Next Variation during transitions</w:t>
              <w:br/>
              <w:t>- test mode switching</w:t>
              <w:br/>
              <w:t>- verify no history flooding or memory growth</w:t>
              <w:br/>
              <w:t>- export a frozen result</w:t>
              <w:br/>
              <w:t>- inspect console</w:t>
              <w:br/>
              <w:br/>
              <w:t>Update PROJECT_NOTES.md and report the target-generation rules, history behavior, tests, and limitations.</w:t>
            </w:r>
          </w:p>
        </w:tc>
      </w:tr>
    </w:tbl>
    <w:p/>
    <w:p>
      <w:pPr>
        <w:pStyle w:val="Heading2"/>
      </w:pPr>
      <w:r>
        <w:t>Manual Acceptance Test</w:t>
      </w:r>
    </w:p>
    <w:p>
      <w:pPr>
        <w:pStyle w:val="ListBullet"/>
      </w:pPr>
      <w:r>
        <w:t>☐ Discovery creates useful changes rather than constant chaos.</w:t>
      </w:r>
    </w:p>
    <w:p>
      <w:pPr>
        <w:pStyle w:val="ListBullet"/>
      </w:pPr>
      <w:r>
        <w:t>☐ Transitions are smooth and do not jump unexpectedly.</w:t>
      </w:r>
    </w:p>
    <w:p>
      <w:pPr>
        <w:pStyle w:val="ListBullet"/>
      </w:pPr>
      <w:r>
        <w:t>☐ Freeze produces one editable, undoable state.</w:t>
      </w:r>
    </w:p>
    <w:p>
      <w:pPr>
        <w:pStyle w:val="ListBullet"/>
      </w:pPr>
      <w:r>
        <w:t>☐ Cancel/restore returns to the exact pre-discovery state.</w:t>
      </w:r>
    </w:p>
    <w:p>
      <w:pPr>
        <w:pStyle w:val="ListBullet"/>
      </w:pPr>
      <w:r>
        <w:t>☐ Next Variation works during a transition.</w:t>
      </w:r>
    </w:p>
    <w:p>
      <w:pPr>
        <w:pStyle w:val="ListBullet"/>
      </w:pPr>
      <w:r>
        <w:t>☐ Five-minute run shows no obvious memory leak or slowdown.</w:t>
      </w:r>
    </w:p>
    <w:p>
      <w:r>
        <w:br w:type="page"/>
      </w:r>
    </w:p>
    <w:p>
      <w:pPr>
        <w:pStyle w:val="Heading1"/>
      </w:pPr>
      <w:r>
        <w:t>Milestone 4 — Compare &amp; Evolution Mode</w:t>
      </w:r>
    </w:p>
    <w:p>
      <w:r>
        <w:t>Goal: Generate multiple visual children from one parent state, let the user choose one, and continue evolving it. This turns Mutate into a visual selection workflow.</w:t>
      </w:r>
    </w:p>
    <w:p>
      <w:pPr>
        <w:pStyle w:val="Heading2"/>
      </w:pPr>
      <w:r>
        <w:t>Codex Prompt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6"/>
            <w:vAlign w:val="center"/>
          </w:tcPr>
          <w:p>
            <w:pPr>
              <w:pStyle w:val="Prompt"/>
            </w:pPr>
            <w:r>
              <w:t>Continue development of Kaleidoscope Image Lab.</w:t>
              <w:br/>
              <w:br/>
              <w:t>Read PROJECT_NOTES.md and the Development Manual. Confirm presets, Mutate, and target-state generation are stable. Backup before editing.</w:t>
              <w:br/>
              <w:br/>
              <w:t>TASK: COMPARE &amp; EVOLUTION MODE</w:t>
              <w:br/>
              <w:br/>
              <w:t>Add a Compare/Evolution workspace that produces four visual variations from the current state.</w:t>
              <w:br/>
              <w:br/>
              <w:t>Required workflow:</w:t>
              <w:br/>
              <w:t>1. Current state becomes the parent.</w:t>
              <w:br/>
              <w:t>2. Generate four child variations using bounded mutation.</w:t>
              <w:br/>
              <w:t>3. Render four thumbnails.</w:t>
              <w:br/>
              <w:t>4. User selects one child.</w:t>
              <w:br/>
              <w:t>5. Selected child becomes the new parent and is applied to the main canvas.</w:t>
              <w:br/>
              <w:t>6. User may generate four new children from it.</w:t>
              <w:br/>
              <w:t>7. User may step back to the previous generation.</w:t>
              <w:br/>
              <w:br/>
              <w:t>Requirements:</w:t>
              <w:br/>
              <w:t>- show four clearly labeled thumbnails</w:t>
              <w:br/>
              <w:t>- each child must store a complete compatible visual state</w:t>
              <w:br/>
              <w:t>- thumbnails must be generated from the current source image</w:t>
              <w:br/>
              <w:t>- do not mutate the main application state merely to render each thumbnail</w:t>
              <w:br/>
              <w:t>- avoid four full-resolution renders; use efficient thumbnail canvases</w:t>
              <w:br/>
              <w:t>- selecting a child must create one undoable main-state action</w:t>
              <w:br/>
              <w:t>- support Regenerate Children</w:t>
              <w:br/>
              <w:t>- support mutation strength: Subtle / Medium / Strong</w:t>
              <w:br/>
              <w:t>- preserve an in-memory generation trail for the current session</w:t>
              <w:br/>
              <w:t>- provide a clear Exit action</w:t>
              <w:br/>
              <w:t>- do not implement permanent storage in this milestone</w:t>
              <w:br/>
              <w:br/>
              <w:t>Mutation quality:</w:t>
              <w:br/>
              <w:t>- children should be related to the parent</w:t>
              <w:br/>
              <w:t>- avoid duplicates</w:t>
              <w:br/>
              <w:t>- avoid invalid or blank states</w:t>
              <w:br/>
              <w:t>- vary several parameters, but preserve recognizable continuity</w:t>
              <w:br/>
              <w:t>- use seeded random values per child if practical for reliable rerendering</w:t>
              <w:br/>
              <w:br/>
              <w:t>Testing:</w:t>
              <w:br/>
              <w:t>- evolve through at least ten generations</w:t>
              <w:br/>
              <w:t>- step backward several generations</w:t>
              <w:br/>
              <w:t>- select different children</w:t>
              <w:br/>
              <w:t>- test Undo/Redo after selection</w:t>
              <w:br/>
              <w:t>- switch source image</w:t>
              <w:br/>
              <w:t>- resize the interface</w:t>
              <w:br/>
              <w:t>- test Mirror and Radial parents</w:t>
              <w:br/>
              <w:t>- check thumbnail/main-preview consistency</w:t>
              <w:br/>
              <w:t>- inspect console and memory behavior</w:t>
              <w:br/>
              <w:br/>
              <w:t>Update PROJECT_NOTES.md with the state model, thumbnail strategy, tests, and limitations.</w:t>
            </w:r>
          </w:p>
        </w:tc>
      </w:tr>
    </w:tbl>
    <w:p/>
    <w:p>
      <w:pPr>
        <w:pStyle w:val="Heading2"/>
      </w:pPr>
      <w:r>
        <w:t>Manual Acceptance Test</w:t>
      </w:r>
    </w:p>
    <w:p>
      <w:pPr>
        <w:pStyle w:val="ListBullet"/>
      </w:pPr>
      <w:r>
        <w:t>☐ Four distinct but related children appear.</w:t>
      </w:r>
    </w:p>
    <w:p>
      <w:pPr>
        <w:pStyle w:val="ListBullet"/>
      </w:pPr>
      <w:r>
        <w:t>☐ Thumbnail rendering does not disturb the main canvas.</w:t>
      </w:r>
    </w:p>
    <w:p>
      <w:pPr>
        <w:pStyle w:val="ListBullet"/>
      </w:pPr>
      <w:r>
        <w:t>☐ Selecting one child creates exactly one Undo step.</w:t>
      </w:r>
    </w:p>
    <w:p>
      <w:pPr>
        <w:pStyle w:val="ListBullet"/>
      </w:pPr>
      <w:r>
        <w:t>☐ Back-generation restores the prior parent and children.</w:t>
      </w:r>
    </w:p>
    <w:p>
      <w:pPr>
        <w:pStyle w:val="ListBullet"/>
      </w:pPr>
      <w:r>
        <w:t>☐ Ten generations do not cause severe slowdown.</w:t>
      </w:r>
    </w:p>
    <w:p>
      <w:pPr>
        <w:pStyle w:val="ListBullet"/>
      </w:pPr>
      <w:r>
        <w:t>☐ Mirror and Radial states both work.</w:t>
      </w:r>
    </w:p>
    <w:p>
      <w:r>
        <w:br w:type="page"/>
      </w:r>
    </w:p>
    <w:p>
      <w:pPr>
        <w:pStyle w:val="Heading1"/>
      </w:pPr>
      <w:r>
        <w:t>Milestone 5 — Favorites Gallery</w:t>
      </w:r>
    </w:p>
    <w:p>
      <w:r>
        <w:t>Goal: Let users preserve discoveries as named snapshots with thumbnails and restore them later.</w:t>
      </w:r>
    </w:p>
    <w:p>
      <w:pPr>
        <w:pStyle w:val="Heading2"/>
      </w:pPr>
      <w:r>
        <w:t>Codex Prompt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6"/>
            <w:vAlign w:val="center"/>
          </w:tcPr>
          <w:p>
            <w:pPr>
              <w:pStyle w:val="Prompt"/>
            </w:pPr>
            <w:r>
              <w:t>Continue development of Kaleidoscope Image Lab.</w:t>
              <w:br/>
              <w:br/>
              <w:t>Read PROJECT_NOTES.md and the Development Manual. Backup the project.</w:t>
              <w:br/>
              <w:br/>
              <w:t>TASK: FAVORITES GALLERY</w:t>
              <w:br/>
              <w:br/>
              <w:t>Add a Favorites system that saves named visual-state snapshots.</w:t>
              <w:br/>
              <w:br/>
              <w:t>Each favorite must include:</w:t>
              <w:br/>
              <w:t>- unique id</w:t>
              <w:br/>
              <w:t>- user-editable name</w:t>
              <w:br/>
              <w:t>- creation date</w:t>
              <w:br/>
              <w:t>- complete supported visual state</w:t>
              <w:br/>
              <w:t>- source-image identity/reference information</w:t>
              <w:br/>
              <w:t>- generated thumbnail</w:t>
              <w:br/>
              <w:t>- optional notes or tags only if simple to add cleanly</w:t>
              <w:br/>
              <w:br/>
              <w:t>Core actions:</w:t>
              <w:br/>
              <w:t>- Save Current</w:t>
              <w:br/>
              <w:t>- Restore</w:t>
              <w:br/>
              <w:t>- Rename</w:t>
              <w:br/>
              <w:t>- Duplicate</w:t>
              <w:br/>
              <w:t>- Delete</w:t>
              <w:br/>
              <w:t>- Clear All with confirmation</w:t>
              <w:br/>
              <w:t>- export favorite settings as JSON</w:t>
              <w:br/>
              <w:t>- import favorite settings from JSON</w:t>
              <w:br/>
              <w:br/>
              <w:t>Persistence:</w:t>
              <w:br/>
              <w:t>- use localStorage or IndexedDB according to data size</w:t>
              <w:br/>
              <w:t>- do not store giant full-resolution image copies in localStorage</w:t>
              <w:br/>
              <w:t>- if the source image cannot be persisted safely, clearly mark favorites that require the user to reload the original source</w:t>
              <w:br/>
              <w:t>- handle storage errors gracefully</w:t>
              <w:br/>
              <w:t>- version the saved data format for future migrations</w:t>
              <w:br/>
              <w:br/>
              <w:t>History:</w:t>
              <w:br/>
              <w:t>- restoring a favorite creates one undoable action</w:t>
              <w:br/>
              <w:t>- saving, renaming, or deleting a favorite does not alter canvas history</w:t>
              <w:br/>
              <w:br/>
              <w:t>UI:</w:t>
              <w:br/>
              <w:t>- compact gallery with thumbnails</w:t>
              <w:br/>
              <w:t>- useful empty state</w:t>
              <w:br/>
              <w:t>- do not build a full project/document manager</w:t>
              <w:br/>
              <w:t>- keep it responsive</w:t>
              <w:br/>
              <w:br/>
              <w:t>Testing:</w:t>
              <w:br/>
              <w:t>- save at least ten favorites</w:t>
              <w:br/>
              <w:t>- rename, duplicate, delete, and restore</w:t>
              <w:br/>
              <w:t>- reload the page and verify persistence</w:t>
              <w:br/>
              <w:t>- test a favorite whose source image is unavailable</w:t>
              <w:br/>
              <w:t>- export JSON, clear favorites, and import JSON</w:t>
              <w:br/>
              <w:t>- test corrupted/invalid JSON</w:t>
              <w:br/>
              <w:t>- inspect storage and console errors</w:t>
              <w:br/>
              <w:br/>
              <w:t>Update PROJECT_NOTES.md and report the storage strategy, data schema, tests, and known limits.</w:t>
            </w:r>
          </w:p>
        </w:tc>
      </w:tr>
    </w:tbl>
    <w:p/>
    <w:p>
      <w:pPr>
        <w:pStyle w:val="Heading2"/>
      </w:pPr>
      <w:r>
        <w:t>Manual Acceptance Test</w:t>
      </w:r>
    </w:p>
    <w:p>
      <w:pPr>
        <w:pStyle w:val="ListBullet"/>
      </w:pPr>
      <w:r>
        <w:t>☐ Favorites persist after page reload.</w:t>
      </w:r>
    </w:p>
    <w:p>
      <w:pPr>
        <w:pStyle w:val="ListBullet"/>
      </w:pPr>
      <w:r>
        <w:t>☐ Restoring creates one Undo step.</w:t>
      </w:r>
    </w:p>
    <w:p>
      <w:pPr>
        <w:pStyle w:val="ListBullet"/>
      </w:pPr>
      <w:r>
        <w:t>☐ Missing-source situations are explained clearly.</w:t>
      </w:r>
    </w:p>
    <w:p>
      <w:pPr>
        <w:pStyle w:val="ListBullet"/>
      </w:pPr>
      <w:r>
        <w:t>☐ Export/import round-trip restores the saved states.</w:t>
      </w:r>
    </w:p>
    <w:p>
      <w:pPr>
        <w:pStyle w:val="ListBullet"/>
      </w:pPr>
      <w:r>
        <w:t>☐ Invalid JSON does not break the app.</w:t>
      </w:r>
    </w:p>
    <w:p>
      <w:pPr>
        <w:pStyle w:val="ListBullet"/>
      </w:pPr>
      <w:r>
        <w:t>☐ Deleting requires a reasonable safeguard.</w:t>
      </w:r>
    </w:p>
    <w:p>
      <w:r>
        <w:br w:type="page"/>
      </w:r>
    </w:p>
    <w:p>
      <w:pPr>
        <w:pStyle w:val="Heading1"/>
      </w:pPr>
      <w:r>
        <w:t>Milestone 6 — Palette &amp; Post-Processing Foundation</w:t>
      </w:r>
    </w:p>
    <w:p>
      <w:r>
        <w:t>Goal: Add a reusable post-processing pipeline, beginning with a limited, high-value set of effects. This should be architectural groundwork, not an enormous filter collection.</w:t>
      </w:r>
    </w:p>
    <w:p>
      <w:pPr>
        <w:pStyle w:val="Heading2"/>
      </w:pPr>
      <w:r>
        <w:t>Codex Prompt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6"/>
            <w:vAlign w:val="center"/>
          </w:tcPr>
          <w:p>
            <w:pPr>
              <w:pStyle w:val="Prompt"/>
            </w:pPr>
            <w:r>
              <w:t>Continue development of Kaleidoscope Image Lab.</w:t>
              <w:br/>
              <w:br/>
              <w:t>Read PROJECT_NOTES.md and the Development Manual. Inspect the current preview and export render paths. Create a backup.</w:t>
              <w:br/>
              <w:br/>
              <w:t>TASK: PALETTE AND POST-PROCESSING FOUNDATION</w:t>
              <w:br/>
              <w:br/>
              <w:t>Add a reusable post-processing pipeline that applies consistently to preview and export.</w:t>
              <w:br/>
              <w:br/>
              <w:t>Initial effects:</w:t>
              <w:br/>
              <w:t>- brightness</w:t>
              <w:br/>
              <w:t>- contrast</w:t>
              <w:br/>
              <w:t>- saturation</w:t>
              <w:br/>
              <w:t>- monochrome amount</w:t>
              <w:br/>
              <w:t>- vignette</w:t>
              <w:br/>
              <w:t>- film grain/noise</w:t>
              <w:br/>
              <w:t>- glow or bloom, only if it can be implemented efficiently and consistently</w:t>
              <w:br/>
              <w:t>- gradient map with two endpoint colors</w:t>
              <w:br/>
              <w:br/>
              <w:t>Requirements:</w:t>
              <w:br/>
              <w:t>- effects must be optional and default to neutral values</w:t>
              <w:br/>
              <w:t>- preview and exported output must visually match</w:t>
              <w:br/>
              <w:t>- preserve the original source pixels</w:t>
              <w:br/>
              <w:t>- keep post-processing separate from geometry/symmetry rendering</w:t>
              <w:br/>
              <w:t>- use one centralized effect-state structure</w:t>
              <w:br/>
              <w:t>- integrate effects into presets only through explicit supported values</w:t>
              <w:br/>
              <w:t>- Reset Controls must reset effects predictably</w:t>
              <w:br/>
              <w:t>- Undo/Redo must include effect changes</w:t>
              <w:br/>
              <w:t>- slider dragging must not create one history entry per frame</w:t>
              <w:br/>
              <w:t>- randomization of effects is disabled by default unless clearly added as an option</w:t>
              <w:br/>
              <w:t>- do not add dozens of filters in this milestone</w:t>
              <w:br/>
              <w:br/>
              <w:t>Gradient map:</w:t>
              <w:br/>
              <w:t>- map luminance from dark color to light color</w:t>
              <w:br/>
              <w:t>- include swap-colors control</w:t>
              <w:br/>
              <w:t>- allow enabling/disabling independently</w:t>
              <w:br/>
              <w:t>- preserve alpha</w:t>
              <w:br/>
              <w:br/>
              <w:t>Performance:</w:t>
              <w:br/>
              <w:t>- avoid repeated full-size pixel reads when possible</w:t>
              <w:br/>
              <w:t>- if effects are expensive, use a lower-resolution interactive preview and full-resolution export</w:t>
              <w:br/>
              <w:t>- do not freeze the UI</w:t>
              <w:br/>
              <w:t>- document browser limitations</w:t>
              <w:br/>
              <w:br/>
              <w:t>Testing:</w:t>
              <w:br/>
              <w:t>- test each effect alone and in combinations</w:t>
              <w:br/>
              <w:t>- compare preview with exported PNG</w:t>
              <w:br/>
              <w:t>- test transparency where supported</w:t>
              <w:br/>
              <w:t>- test large images</w:t>
              <w:br/>
              <w:t>- test Reset, Undo, Redo, presets, Favorites, and animation while paused</w:t>
              <w:br/>
              <w:t>- check console and performance</w:t>
              <w:br/>
              <w:br/>
              <w:t>Update PROJECT_NOTES.md with pipeline architecture, effect order, test results, and limitations.</w:t>
            </w:r>
          </w:p>
        </w:tc>
      </w:tr>
    </w:tbl>
    <w:p/>
    <w:p>
      <w:pPr>
        <w:pStyle w:val="Heading2"/>
      </w:pPr>
      <w:r>
        <w:t>Manual Acceptance Test</w:t>
      </w:r>
    </w:p>
    <w:p>
      <w:pPr>
        <w:pStyle w:val="ListBullet"/>
      </w:pPr>
      <w:r>
        <w:t>☐ Neutral settings exactly preserve the prior appearance.</w:t>
      </w:r>
    </w:p>
    <w:p>
      <w:pPr>
        <w:pStyle w:val="ListBullet"/>
      </w:pPr>
      <w:r>
        <w:t>☐ Each effect works alone and in combination.</w:t>
      </w:r>
    </w:p>
    <w:p>
      <w:pPr>
        <w:pStyle w:val="ListBullet"/>
      </w:pPr>
      <w:r>
        <w:t>☐ Gradient mapping preserves alpha.</w:t>
      </w:r>
    </w:p>
    <w:p>
      <w:pPr>
        <w:pStyle w:val="ListBullet"/>
      </w:pPr>
      <w:r>
        <w:t>☐ Preview and exported PNG closely match.</w:t>
      </w:r>
    </w:p>
    <w:p>
      <w:pPr>
        <w:pStyle w:val="ListBullet"/>
      </w:pPr>
      <w:r>
        <w:t>☐ Large images remain usable.</w:t>
      </w:r>
    </w:p>
    <w:p>
      <w:pPr>
        <w:pStyle w:val="ListBullet"/>
      </w:pPr>
      <w:r>
        <w:t>☐ Undo/Redo and Reset include effect state correctly.</w:t>
      </w:r>
    </w:p>
    <w:p>
      <w:r>
        <w:br w:type="page"/>
      </w:r>
    </w:p>
    <w:p>
      <w:pPr>
        <w:pStyle w:val="Heading1"/>
      </w:pPr>
      <w:r>
        <w:t>Regression Test After Every Milestone</w:t>
      </w:r>
    </w:p>
    <w:p>
      <w:pPr>
        <w:pStyle w:val="ListBullet"/>
      </w:pPr>
      <w:r>
        <w:t>☐ Load JPG, PNG, portrait, landscape, and square images.</w:t>
      </w:r>
    </w:p>
    <w:p>
      <w:pPr>
        <w:pStyle w:val="ListBullet"/>
      </w:pPr>
      <w:r>
        <w:t>☐ Switch between Mirror Lab and Radial Kaleidoscope.</w:t>
      </w:r>
    </w:p>
    <w:p>
      <w:pPr>
        <w:pStyle w:val="ListBullet"/>
      </w:pPr>
      <w:r>
        <w:t>☐ Apply presets from every category.</w:t>
      </w:r>
    </w:p>
    <w:p>
      <w:pPr>
        <w:pStyle w:val="ListBullet"/>
      </w:pPr>
      <w:r>
        <w:t>☐ Use Randomize and Mutate.</w:t>
      </w:r>
    </w:p>
    <w:p>
      <w:pPr>
        <w:pStyle w:val="ListBullet"/>
      </w:pPr>
      <w:r>
        <w:t>☐ Drag the main preview and use pointer-centered wheel zoom.</w:t>
      </w:r>
    </w:p>
    <w:p>
      <w:pPr>
        <w:pStyle w:val="ListBullet"/>
      </w:pPr>
      <w:r>
        <w:t>☐ Undo and Redo multiple mixed actions.</w:t>
      </w:r>
    </w:p>
    <w:p>
      <w:pPr>
        <w:pStyle w:val="ListBullet"/>
      </w:pPr>
      <w:r>
        <w:t>☐ Reset controls.</w:t>
      </w:r>
    </w:p>
    <w:p>
      <w:pPr>
        <w:pStyle w:val="ListBullet"/>
      </w:pPr>
      <w:r>
        <w:t>☐ Export PNG and inspect the exported file.</w:t>
      </w:r>
    </w:p>
    <w:p>
      <w:pPr>
        <w:pStyle w:val="ListBullet"/>
      </w:pPr>
      <w:r>
        <w:t>☐ Resize the browser from wide desktop to narrow layout.</w:t>
      </w:r>
    </w:p>
    <w:p>
      <w:pPr>
        <w:pStyle w:val="ListBullet"/>
      </w:pPr>
      <w:r>
        <w:t>☐ Reload the page where persistence is involved.</w:t>
      </w:r>
    </w:p>
    <w:p>
      <w:pPr>
        <w:pStyle w:val="ListBullet"/>
      </w:pPr>
      <w:r>
        <w:t>☐ Check the browser console for warnings and errors.</w:t>
      </w:r>
    </w:p>
    <w:p>
      <w:pPr>
        <w:pStyle w:val="Heading1"/>
      </w:pPr>
      <w:r>
        <w:t>Bug-Fix Prompt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6"/>
            <w:vAlign w:val="center"/>
          </w:tcPr>
          <w:p>
            <w:pPr>
              <w:pStyle w:val="Prompt"/>
            </w:pPr>
            <w:r>
              <w:t>A confirmed defect was found during manual testing.</w:t>
              <w:br/>
              <w:br/>
              <w:t>Before editing:</w:t>
              <w:br/>
              <w:t>- reproduce the defect</w:t>
              <w:br/>
              <w:t>- identify the smallest responsible code path</w:t>
              <w:br/>
              <w:t>- preserve all unrelated functionality</w:t>
              <w:br/>
              <w:t>- do not redesign or refactor unrelated systems</w:t>
              <w:br/>
              <w:t>- add or describe a regression test</w:t>
              <w:br/>
              <w:br/>
              <w:t>DEFECT:</w:t>
              <w:br/>
              <w:t>[Describe exactly what happened.]</w:t>
              <w:br/>
              <w:br/>
              <w:t>EXPECTED:</w:t>
              <w:br/>
              <w:t>[Describe the correct behavior.]</w:t>
              <w:br/>
              <w:br/>
              <w:t>STEPS TO REPRODUCE:</w:t>
              <w:br/>
              <w:t>1. [...]</w:t>
              <w:br/>
              <w:t>2. [...]</w:t>
              <w:br/>
              <w:t>3. [...]</w:t>
              <w:br/>
              <w:br/>
              <w:t>ENVIRONMENT:</w:t>
              <w:br/>
              <w:t>- Browser:</w:t>
              <w:br/>
              <w:t>- Operating system:</w:t>
              <w:br/>
              <w:t>- Source image type/size:</w:t>
              <w:br/>
              <w:t>- Current mode:</w:t>
              <w:br/>
              <w:t>- Console error, if any:</w:t>
              <w:br/>
              <w:br/>
              <w:t>After fixing:</w:t>
              <w:br/>
              <w:t>1. repeat the reproduction steps</w:t>
              <w:br/>
              <w:t>2. test adjacent functionality</w:t>
              <w:br/>
              <w:t>3. update PROJECT_NOTES.md</w:t>
              <w:br/>
              <w:t>4. report root cause, files changed, and tests completed</w:t>
            </w:r>
          </w:p>
        </w:tc>
      </w:tr>
    </w:tbl>
    <w:p/>
    <w:p>
      <w:pPr>
        <w:pStyle w:val="Heading1"/>
      </w:pPr>
      <w:r>
        <w:t>Completion Rule</w:t>
      </w:r>
    </w:p>
    <w:p>
      <w:r>
        <w:t>A milestone is complete only after the feature works, the regression checklist passes, no new console errors are present, and PROJECT_NOTES.md accurately records what was implemented and tested.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4F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3616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64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232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40"/>
      <w:ind w:left="259" w:right="259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