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Kaleidoscope Image Lab</w:t>
      </w:r>
    </w:p>
    <w:p>
      <w:pPr>
        <w:pStyle w:val="Heading1"/>
      </w:pPr>
      <w:r>
        <w:t>Design &amp; Development Manual (v1)</w:t>
      </w:r>
    </w:p>
    <w:p>
      <w:r>
        <w:t>This manual is the long-term source of truth for the project. Every Codex milestone should begin by reading PROJECT_NOTES.md and this document.</w:t>
      </w:r>
    </w:p>
    <w:p>
      <w:pPr>
        <w:pStyle w:val="Heading1"/>
      </w:pPr>
      <w:r>
        <w:t>1. Project Vision</w:t>
      </w:r>
    </w:p>
    <w:p>
      <w:r>
        <w:rPr>
          <w:sz w:val="22"/>
        </w:rPr>
        <w:t>Create a professional creative exploration application centered on symmetry, kaleidoscopes,</w:t>
        <w:br/>
        <w:t>procedural image generation, and artistic discovery. Expand carefully while maintaining stability.</w:t>
      </w:r>
    </w:p>
    <w:p>
      <w:pPr>
        <w:pStyle w:val="Heading1"/>
      </w:pPr>
      <w:r>
        <w:t>2. Development Philosophy</w:t>
      </w:r>
    </w:p>
    <w:p>
      <w:r>
        <w:rPr>
          <w:sz w:val="22"/>
        </w:rPr>
        <w:t>• Preserve working functionality.</w:t>
        <w:br/>
        <w:t>• Read PROJECT_NOTES.md first.</w:t>
        <w:br/>
        <w:t>• Backup before editing.</w:t>
        <w:br/>
        <w:t>• Keep milestones focused.</w:t>
        <w:br/>
        <w:t>• Preserve Undo/Redo.</w:t>
        <w:br/>
        <w:t>• Avoid duplicated logic.</w:t>
        <w:br/>
        <w:t>• Test manually before completion.</w:t>
        <w:br/>
        <w:t>• Update PROJECT_NOTES.md after every milestone.</w:t>
      </w:r>
    </w:p>
    <w:p>
      <w:pPr>
        <w:pStyle w:val="Heading1"/>
      </w:pPr>
      <w:r>
        <w:t>3. Current Architecture</w:t>
      </w:r>
    </w:p>
    <w:p>
      <w:r>
        <w:rPr>
          <w:sz w:val="22"/>
        </w:rPr>
        <w:t>Maintain a living overview of:</w:t>
        <w:br/>
        <w:t>- Rendering Engine</w:t>
        <w:br/>
        <w:t>- Mirror Lab</w:t>
        <w:br/>
        <w:t>- Radial Kaleidoscope</w:t>
        <w:br/>
        <w:t>- Presets</w:t>
        <w:br/>
        <w:t>- Randomize</w:t>
        <w:br/>
        <w:t>- Mutate</w:t>
        <w:br/>
        <w:t>- History</w:t>
        <w:br/>
        <w:t>- Export</w:t>
        <w:br/>
        <w:t>- UI</w:t>
      </w:r>
    </w:p>
    <w:p>
      <w:pPr>
        <w:pStyle w:val="Heading1"/>
      </w:pPr>
      <w:r>
        <w:t>4. Milestone Roadmap</w:t>
      </w:r>
    </w:p>
    <w:p>
      <w:r>
        <w:rPr>
          <w:sz w:val="22"/>
        </w:rPr>
        <w:t>Phase 1</w:t>
        <w:br/>
        <w:t>✓ Core Rendering</w:t>
        <w:br/>
        <w:t>✓ Undo/Redo</w:t>
        <w:br/>
        <w:t>✓ Export</w:t>
        <w:br/>
        <w:t>✓ Presets</w:t>
        <w:br/>
        <w:br/>
        <w:t>Phase 2</w:t>
        <w:br/>
        <w:t>□ Expanded Presets</w:t>
        <w:br/>
        <w:t>□ Source Navigator</w:t>
        <w:br/>
        <w:t>□ Animation</w:t>
        <w:br/>
        <w:t>□ Discovery Mode</w:t>
        <w:br/>
        <w:t>□ Compare Mode</w:t>
        <w:br/>
        <w:br/>
        <w:t>Phase 3</w:t>
        <w:br/>
        <w:t>□ Symmetry Painting</w:t>
        <w:br/>
        <w:t>□ Artistic Filters</w:t>
        <w:br/>
        <w:t>□ Webcam</w:t>
        <w:br/>
        <w:t>□ Video</w:t>
        <w:br/>
        <w:t>□ Blend Modes</w:t>
        <w:br/>
        <w:br/>
        <w:t>Phase 4</w:t>
        <w:br/>
        <w:t>□ GPU/WebGL</w:t>
        <w:br/>
        <w:t>□ Plugin System</w:t>
        <w:br/>
        <w:t>□ Multi-document Support</w:t>
      </w:r>
    </w:p>
    <w:p>
      <w:pPr>
        <w:pStyle w:val="Heading1"/>
      </w:pPr>
      <w:r>
        <w:t>5. Standard Codex Workflow</w:t>
      </w:r>
    </w:p>
    <w:p>
      <w:r>
        <w:rPr>
          <w:sz w:val="22"/>
        </w:rPr>
        <w:t>1. Read PROJECT_NOTES.md</w:t>
        <w:br/>
        <w:t>2. Read this manual</w:t>
        <w:br/>
        <w:t>3. Backup the project</w:t>
        <w:br/>
        <w:t>4. Implement ONE milestone</w:t>
        <w:br/>
        <w:t>5. Manually test</w:t>
        <w:br/>
        <w:t>6. Update PROJECT_NOTES.md</w:t>
        <w:br/>
        <w:t>7. Report changes, tests, and remaining issues</w:t>
      </w:r>
    </w:p>
    <w:p>
      <w:pPr>
        <w:pStyle w:val="Heading1"/>
      </w:pPr>
      <w:r>
        <w:t>6. Milestone Template</w:t>
      </w:r>
    </w:p>
    <w:p>
      <w:r>
        <w:rPr>
          <w:sz w:val="22"/>
        </w:rPr>
        <w:t>Each milestone should include:</w:t>
        <w:br/>
        <w:t>• Goal</w:t>
        <w:br/>
        <w:t>• Requirements</w:t>
        <w:br/>
        <w:t>• Codex Prompt</w:t>
        <w:br/>
        <w:t>• Files Expected to Change</w:t>
        <w:br/>
        <w:t>• Manual Testing</w:t>
        <w:br/>
        <w:t>• Known Risks</w:t>
        <w:br/>
        <w:t>• Completion Criteria</w:t>
        <w:br/>
        <w:t>• Recommended Next Milestone</w:t>
      </w:r>
    </w:p>
    <w:p>
      <w:pPr>
        <w:pStyle w:val="Heading1"/>
      </w:pPr>
      <w:r>
        <w:t>7. QA Checklist</w:t>
      </w:r>
    </w:p>
    <w:p>
      <w:r>
        <w:rPr>
          <w:sz w:val="22"/>
        </w:rPr>
        <w:t>□ Load JPG</w:t>
        <w:br/>
        <w:t>□ Load PNG</w:t>
        <w:br/>
        <w:t>□ Drag image</w:t>
        <w:br/>
        <w:t>□ Wheel zoom</w:t>
        <w:br/>
        <w:t>□ Apply every preset</w:t>
        <w:br/>
        <w:t>□ Randomize</w:t>
        <w:br/>
        <w:t>□ Mutate</w:t>
        <w:br/>
        <w:t>□ Undo</w:t>
        <w:br/>
        <w:t>□ Redo</w:t>
        <w:br/>
        <w:t>□ Reset Controls</w:t>
        <w:br/>
        <w:t>□ Export PNG</w:t>
        <w:br/>
        <w:t>□ Resize browser</w:t>
        <w:br/>
        <w:t>□ Check console</w:t>
      </w:r>
    </w:p>
    <w:p>
      <w:pPr>
        <w:pStyle w:val="Heading1"/>
      </w:pPr>
      <w:r>
        <w:t>8. Performance Checklist</w:t>
      </w:r>
    </w:p>
    <w:p>
      <w:r>
        <w:rPr>
          <w:sz w:val="22"/>
        </w:rPr>
        <w:t>• Avoid unnecessary renders</w:t>
        <w:br/>
        <w:t>• Cache reusable objects</w:t>
        <w:br/>
        <w:t>• Keep UI responsive</w:t>
        <w:br/>
        <w:t>• Optimize only after correctness</w:t>
        <w:br/>
        <w:t>• Preserve rendering quality</w:t>
      </w:r>
    </w:p>
    <w:p>
      <w:pPr>
        <w:pStyle w:val="Heading1"/>
      </w:pPr>
      <w:r>
        <w:t>9. UI Style Guide</w:t>
      </w:r>
    </w:p>
    <w:p>
      <w:r>
        <w:rPr>
          <w:sz w:val="22"/>
        </w:rPr>
        <w:t>Dark modern interface</w:t>
        <w:br/>
        <w:t>Consistent spacing</w:t>
        <w:br/>
        <w:t>Readable typography</w:t>
        <w:br/>
        <w:t>Minimal dialogs</w:t>
        <w:br/>
        <w:t>Responsive layout</w:t>
        <w:br/>
        <w:t>Stable control locations</w:t>
      </w:r>
    </w:p>
    <w:p>
      <w:pPr>
        <w:pStyle w:val="Heading1"/>
      </w:pPr>
      <w:r>
        <w:t>10. Future Feature Backlog</w:t>
      </w:r>
    </w:p>
    <w:p>
      <w:r>
        <w:rPr>
          <w:sz w:val="22"/>
        </w:rPr>
        <w:t>Discovery Mode</w:t>
        <w:br/>
        <w:t>Evolution Tree</w:t>
        <w:br/>
        <w:t>Favorites Gallery</w:t>
        <w:br/>
        <w:t>Live Morph</w:t>
        <w:br/>
        <w:t>Organic Motion</w:t>
        <w:br/>
        <w:t>Symmetry Painting</w:t>
        <w:br/>
        <w:t>Gradient Maps</w:t>
        <w:br/>
        <w:t>Blend Modes</w:t>
        <w:br/>
        <w:t>Recursive Kaleidoscope</w:t>
        <w:br/>
        <w:t>Polar Warp</w:t>
        <w:br/>
        <w:t>Crystal Mode</w:t>
        <w:br/>
        <w:t>Live Webcam</w:t>
        <w:br/>
        <w:t>Video Support</w:t>
        <w:br/>
        <w:t>Plugin API</w:t>
      </w:r>
    </w:p>
    <w:p>
      <w:pPr>
        <w:pStyle w:val="Heading1"/>
      </w:pPr>
      <w:r>
        <w:t>11. Changelog</w:t>
      </w:r>
    </w:p>
    <w:p>
      <w:r>
        <w:rPr>
          <w:sz w:val="22"/>
        </w:rPr>
        <w:t>Track milestone number, date, summary, files changed, tests performed, and known issues.</w:t>
      </w:r>
    </w:p>
    <w:p>
      <w:pPr>
        <w:pStyle w:val="Heading1"/>
      </w:pPr>
      <w:r>
        <w:t>12. Lessons Learned</w:t>
      </w:r>
    </w:p>
    <w:p>
      <w:r>
        <w:rPr>
          <w:sz w:val="22"/>
        </w:rPr>
        <w:t>Record prompting improvements, Luna vs Terra observations, architectural decisions, and recurring pitfalls.</w:t>
      </w:r>
    </w:p>
    <w:p>
      <w:pPr>
        <w:pStyle w:val="Heading1"/>
      </w:pPr>
      <w:r>
        <w:t>Appendix: Recommended Development Cycle</w:t>
      </w:r>
    </w:p>
    <w:p>
      <w:r>
        <w:t>Backup → Read PROJECT_NOTES.md → Read Manual → New Milestone → Implement → Manual QA → Update PROJECT_NOTES.md → Archive/Commit → Next Milestone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